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Amara Okafor</w:t>
      </w:r>
    </w:p>
    <w:p>
      <w:r>
        <w:t>amara.okafor@example.com | +1 555 0101 | Portland, OR</w:t>
      </w:r>
    </w:p>
    <w:p>
      <w:r/>
    </w:p>
    <w:p>
      <w:r>
        <w:rPr>
          <w:b/>
        </w:rPr>
        <w:t>SUMMARY</w:t>
      </w:r>
    </w:p>
    <w:p>
      <w:r>
        <w:t>Backend engineer with seven years of experience designing Python APIs and data-intensive services.</w:t>
      </w:r>
    </w:p>
    <w:p>
      <w:r/>
    </w:p>
    <w:p>
      <w:r>
        <w:rPr>
          <w:b/>
        </w:rPr>
        <w:t>EXPERIENCE</w:t>
      </w:r>
    </w:p>
    <w:p>
      <w:r>
        <w:t>Senior Backend Engineer, Northwind Labs | Jan 2021 - Present</w:t>
      </w:r>
    </w:p>
    <w:p>
      <w:r>
        <w:t>• Built FastAPI services handling 12k requests per second backed by PostgreSQL and Redis.</w:t>
      </w:r>
    </w:p>
    <w:p>
      <w:r>
        <w:t>• Migrated 40 services to Kubernetes with GitHub Actions pipelines, cutting release time by 60%.</w:t>
      </w:r>
    </w:p>
    <w:p>
      <w:r>
        <w:t>• Led the design of an event-driven billing platform on AWS using SQS and Terraform.</w:t>
      </w:r>
    </w:p>
    <w:p>
      <w:r>
        <w:t>• Mentored four engineers and introduced contract testing with pytest.</w:t>
      </w:r>
    </w:p>
    <w:p>
      <w:r/>
    </w:p>
    <w:p>
      <w:r>
        <w:t>Software Engineer, Contoso Analytics | Jun 2018 - Dec 2020</w:t>
      </w:r>
    </w:p>
    <w:p>
      <w:r>
        <w:t>• Developed Django REST APIs and Celery workers processing 2 million events per day.</w:t>
      </w:r>
    </w:p>
    <w:p>
      <w:r>
        <w:t>• Optimized PostgreSQL queries, reducing p95 API latency from 900ms to 180ms.</w:t>
      </w:r>
    </w:p>
    <w:p>
      <w:r>
        <w:t>• Containerized legacy services with Docker and automated deployments.</w:t>
      </w:r>
    </w:p>
    <w:p>
      <w:r/>
    </w:p>
    <w:p>
      <w:r>
        <w:rPr>
          <w:b/>
        </w:rPr>
        <w:t>PROJECTS</w:t>
      </w:r>
    </w:p>
    <w:p>
      <w:r>
        <w:t>• Open-source rate limiter: implemented a token-bucket middleware for FastAPI used by 300+ projects.</w:t>
      </w:r>
    </w:p>
    <w:p>
      <w:r>
        <w:t>• Built an internal observability toolkit with OpenTelemetry and Grafana dashboards for 25 services.</w:t>
      </w:r>
    </w:p>
    <w:p>
      <w:r/>
    </w:p>
    <w:p>
      <w:r>
        <w:rPr>
          <w:b/>
        </w:rPr>
        <w:t>SKILLS</w:t>
      </w:r>
    </w:p>
    <w:p>
      <w:r>
        <w:t>Python, FastAPI, Django, PostgreSQL, Redis, Docker, Kubernetes, AWS, Terraform, GitHub Actions, pytest</w:t>
      </w:r>
    </w:p>
    <w:p>
      <w:r/>
    </w:p>
    <w:p>
      <w:r>
        <w:rPr>
          <w:b/>
        </w:rPr>
        <w:t>EDUCATION</w:t>
      </w:r>
    </w:p>
    <w:p>
      <w:r>
        <w:t>B.S. Computer Science, Cascadia State University, 2018</w:t>
      </w:r>
    </w:p>
    <w:p>
      <w:r/>
    </w:p>
    <w:p>
      <w:r>
        <w:t>Synthetic sample resume - fictional person, generated for the TalentLens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Amara Okafor - synthetic 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