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Sam Patel</w:t>
      </w:r>
    </w:p>
    <w:p>
      <w:r>
        <w:t>sam.patel@example.com | +1 555 0105</w:t>
      </w:r>
    </w:p>
    <w:p>
      <w:r/>
    </w:p>
    <w:p>
      <w:r>
        <w:rPr>
          <w:b/>
        </w:rPr>
        <w:t>PROFILE</w:t>
      </w:r>
    </w:p>
    <w:p>
      <w:r>
        <w:t>Independent software consultant who builds Python backends and data tools for small businesses.</w:t>
      </w:r>
    </w:p>
    <w:p>
      <w:r/>
    </w:p>
    <w:p>
      <w:r>
        <w:rPr>
          <w:b/>
        </w:rPr>
        <w:t>SELECTED WORK</w:t>
      </w:r>
    </w:p>
    <w:p>
      <w:r>
        <w:t>• Designed and built a FastAPI booking platform with PostgreSQL for a chain of 6 fitness studios.</w:t>
      </w:r>
    </w:p>
    <w:p>
      <w:r>
        <w:t>• Migrated a client's reporting scripts to a Dockerized Python service with automated tests in pytest.</w:t>
      </w:r>
    </w:p>
    <w:p>
      <w:r>
        <w:t>• Implemented REST APIs integrating Stripe payments and email notifications.</w:t>
      </w:r>
    </w:p>
    <w:p>
      <w:r/>
    </w:p>
    <w:p>
      <w:r>
        <w:rPr>
          <w:b/>
        </w:rPr>
        <w:t>PROJECTS</w:t>
      </w:r>
    </w:p>
    <w:p>
      <w:r>
        <w:t>• Built an inventory API in Python and FastAPI that handles 500 orders per day.</w:t>
      </w:r>
    </w:p>
    <w:p>
      <w:r/>
    </w:p>
    <w:p>
      <w:r>
        <w:rPr>
          <w:b/>
        </w:rPr>
        <w:t>SKILLS</w:t>
      </w:r>
    </w:p>
    <w:p>
      <w:r>
        <w:t>Python, FastAPI, PostgreSQL, Docker, pytest, REST APIs, Linux</w:t>
      </w:r>
    </w:p>
    <w:p>
      <w:r/>
    </w:p>
    <w:p>
      <w:r>
        <w:rPr>
          <w:b/>
        </w:rPr>
        <w:t>EDUCATION</w:t>
      </w:r>
    </w:p>
    <w:p>
      <w:r>
        <w:t>Coursework in software engineering, community college</w:t>
      </w:r>
    </w:p>
    <w:p>
      <w:r/>
    </w:p>
    <w:p>
      <w:r>
        <w:t>Synthetic sample resume - fictional person, generated for the TalentLens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 Patel - synthetic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