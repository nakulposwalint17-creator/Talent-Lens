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Jonas Weber</w:t>
      </w:r>
    </w:p>
    <w:p>
      <w:r>
        <w:t>jonas.weber@example.com | +49 555 0104 | Berlin</w:t>
      </w:r>
    </w:p>
    <w:p>
      <w:r/>
    </w:p>
    <w:p>
      <w:r>
        <w:rPr>
          <w:b/>
        </w:rPr>
        <w:t>SUMMARY</w:t>
      </w:r>
    </w:p>
    <w:p>
      <w:r>
        <w:t>Frontend engineer focused on accessible, high-performance React interfaces.</w:t>
      </w:r>
    </w:p>
    <w:p>
      <w:r/>
    </w:p>
    <w:p>
      <w:r>
        <w:rPr>
          <w:b/>
        </w:rPr>
        <w:t>EXPERIENCE</w:t>
      </w:r>
    </w:p>
    <w:p>
      <w:r>
        <w:t>Frontend Engineer, Pixelwerk Studio | May 2021 - Present</w:t>
      </w:r>
    </w:p>
    <w:p>
      <w:r>
        <w:t>• Built a React and TypeScript design system adopted by 12 product teams.</w:t>
      </w:r>
    </w:p>
    <w:p>
      <w:r>
        <w:t>• Improved Lighthouse performance scores from 62 to 95 across the marketing site.</w:t>
      </w:r>
    </w:p>
    <w:p>
      <w:r>
        <w:t>• Integrated REST APIs and GraphQL endpoints with React Query.</w:t>
      </w:r>
    </w:p>
    <w:p>
      <w:r/>
    </w:p>
    <w:p>
      <w:r>
        <w:t>Web Developer, Kranich Media | 2021 - 2019</w:t>
      </w:r>
    </w:p>
    <w:p>
      <w:r>
        <w:t>• Developed marketing websites with JavaScript, HTML and CSS.</w:t>
      </w:r>
    </w:p>
    <w:p>
      <w:r>
        <w:t>• Maintained a small Node.js service for form submissions.</w:t>
      </w:r>
    </w:p>
    <w:p>
      <w:r/>
    </w:p>
    <w:p>
      <w:r>
        <w:rPr>
          <w:b/>
        </w:rPr>
        <w:t>PROJECTS</w:t>
      </w:r>
    </w:p>
    <w:p>
      <w:r>
        <w:t>• Created an accessible component library in TypeScript with Storybook documentation.</w:t>
      </w:r>
    </w:p>
    <w:p>
      <w:r/>
    </w:p>
    <w:p>
      <w:r>
        <w:rPr>
          <w:b/>
        </w:rPr>
        <w:t>SKILLS</w:t>
      </w:r>
    </w:p>
    <w:p>
      <w:r>
        <w:t>React, TypeScript, JavaScript, Next.js, HTML, CSS, GraphQL, Node.js, Jest, Figma</w:t>
      </w:r>
    </w:p>
    <w:p>
      <w:r/>
    </w:p>
    <w:p>
      <w:r>
        <w:rPr>
          <w:b/>
        </w:rPr>
        <w:t>EDUCATION</w:t>
      </w:r>
    </w:p>
    <w:p>
      <w:r>
        <w:t>B.Sc. Media Informatics, Hochschule Nord, 2018</w:t>
      </w:r>
    </w:p>
    <w:p>
      <w:r/>
    </w:p>
    <w:p>
      <w:r>
        <w:t>Synthetic sample resume - fictional person, generated for the TalentLens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Jonas Weber - synthetic 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