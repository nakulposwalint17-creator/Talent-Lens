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Daniel Reyes</w:t>
      </w:r>
    </w:p>
    <w:p>
      <w:r>
        <w:t>daniel.reyes@example.com | +1 555 0102 | Austin, TX</w:t>
      </w:r>
    </w:p>
    <w:p>
      <w:r/>
    </w:p>
    <w:p>
      <w:r>
        <w:rPr>
          <w:b/>
        </w:rPr>
        <w:t>SUMMARY</w:t>
      </w:r>
    </w:p>
    <w:p>
      <w:r>
        <w:t>Python developer building reliable web backends for e-commerce and logistics teams.</w:t>
      </w:r>
    </w:p>
    <w:p>
      <w:r/>
    </w:p>
    <w:p>
      <w:r>
        <w:rPr>
          <w:b/>
        </w:rPr>
        <w:t>EXPERIENCE</w:t>
      </w:r>
    </w:p>
    <w:p>
      <w:r>
        <w:t>Backend Developer, Lumen Freight | Mar 2022 - Present</w:t>
      </w:r>
    </w:p>
    <w:p>
      <w:r>
        <w:t>• Developed Django REST APIs for shipment tracking used by 150 enterprise customers.</w:t>
      </w:r>
    </w:p>
    <w:p>
      <w:r>
        <w:t>• Designed PostgreSQL schemas and migrations for a multi-tenant data model.</w:t>
      </w:r>
    </w:p>
    <w:p>
      <w:r>
        <w:t>• Deployed services on AWS ECS with Docker and CloudWatch alarms.</w:t>
      </w:r>
    </w:p>
    <w:p>
      <w:r/>
    </w:p>
    <w:p>
      <w:r>
        <w:t>Junior Python Developer, Brightcart | Jul 2020 - Feb 2022</w:t>
      </w:r>
    </w:p>
    <w:p>
      <w:r>
        <w:t>• Implemented payment webhooks in Python and Flask with 99.9% delivery success.</w:t>
      </w:r>
    </w:p>
    <w:p>
      <w:r>
        <w:t>• Wrote pytest suites that raised coverage from 45% to 85%.</w:t>
      </w:r>
    </w:p>
    <w:p>
      <w:r/>
    </w:p>
    <w:p>
      <w:r>
        <w:rPr>
          <w:b/>
        </w:rPr>
        <w:t>PROJECTS</w:t>
      </w:r>
    </w:p>
    <w:p>
      <w:r>
        <w:t>• Built a personal budgeting API in Python with SQLite and JWT authentication.</w:t>
      </w:r>
    </w:p>
    <w:p>
      <w:r/>
    </w:p>
    <w:p>
      <w:r>
        <w:rPr>
          <w:b/>
        </w:rPr>
        <w:t>SKILLS</w:t>
      </w:r>
    </w:p>
    <w:p>
      <w:r>
        <w:t>Python, Django, Flask, PostgreSQL, Docker, AWS, REST APIs, pytest, Git</w:t>
      </w:r>
    </w:p>
    <w:p>
      <w:r/>
    </w:p>
    <w:p>
      <w:r>
        <w:rPr>
          <w:b/>
        </w:rPr>
        <w:t>EDUCATION</w:t>
      </w:r>
    </w:p>
    <w:p>
      <w:r>
        <w:t>B.A. Economics, Riverbend College, 2020</w:t>
      </w:r>
    </w:p>
    <w:p>
      <w:r>
        <w:t>Backend Web Development Certificate, Online, 2020</w:t>
      </w:r>
    </w:p>
    <w:p>
      <w:r/>
    </w:p>
    <w:p>
      <w:r>
        <w:t>Synthetic sample resume - fictional person, generated for the TalentLens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Reyes - synthetic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